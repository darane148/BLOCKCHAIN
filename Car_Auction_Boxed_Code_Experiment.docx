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Experiment: Car Auction Network using Hyperledger Fabric Node SDK and IBM Blockchain Starter Plan</w:t>
      </w:r>
    </w:p>
    <w:p>
      <w:pPr>
        <w:pStyle w:val="Heading2"/>
      </w:pPr>
      <w:r>
        <w:t>Aim</w:t>
      </w:r>
    </w:p>
    <w:p>
      <w:r>
        <w:t>To create a Car Auction Network using Hyperledger Fabric Node SDK and IBM Blockchain Starter Plan, invoke chaincode transactions, and store auction data securely in the blockchain network.</w:t>
      </w:r>
    </w:p>
    <w:p>
      <w:pPr>
        <w:pStyle w:val="Heading2"/>
      </w:pPr>
      <w:r>
        <w:t>Objective</w:t>
      </w:r>
    </w:p>
    <w:p>
      <w:r>
        <w:t>• Set up IBM Blockchain Starter Plan</w:t>
        <w:br/>
        <w:t>• Create a Hyperledger Fabric network</w:t>
        <w:br/>
        <w:t>• Deploy chaincode for car auction</w:t>
        <w:br/>
        <w:t>• Use Node SDK to connect blockchain application</w:t>
        <w:br/>
        <w:t>• Invoke and query chaincode transactions</w:t>
        <w:br/>
        <w:t>• Store auction data securely in blockchain ledger</w:t>
      </w:r>
    </w:p>
    <w:p>
      <w:pPr>
        <w:pStyle w:val="Heading2"/>
      </w:pPr>
      <w:r>
        <w:t>Requirements</w:t>
      </w:r>
    </w:p>
    <w:p>
      <w:r>
        <w:t>• Ubuntu / WSL Ubuntu</w:t>
        <w:br/>
        <w:t>• Docker and Docker Compose</w:t>
        <w:br/>
        <w:t>• Node.js and npm</w:t>
        <w:br/>
        <w:t>• Git</w:t>
        <w:br/>
        <w:t>• Hyperledger Fabric binaries</w:t>
        <w:br/>
        <w:t>• IBM Blockchain Starter Plan Account</w:t>
        <w:br/>
        <w:t>• Visual Studio Code</w:t>
      </w:r>
    </w:p>
    <w:p>
      <w:pPr>
        <w:pStyle w:val="Heading2"/>
      </w:pPr>
      <w:r>
        <w:t>Algorithm</w:t>
      </w:r>
    </w:p>
    <w:p>
      <w:r>
        <w:t>1. Install Hyperledger Fabric prerequisites.</w:t>
        <w:br/>
        <w:t>2. Create IBM Blockchain Starter Plan account.</w:t>
        <w:br/>
        <w:t>3. Download Hyperledger Fabric samples and binaries.</w:t>
        <w:br/>
        <w:t>4. Start Fabric blockchain network.</w:t>
        <w:br/>
        <w:t>5. Create and initialize channel.</w:t>
        <w:br/>
        <w:t>6. Deploy car auction chaincode.</w:t>
        <w:br/>
        <w:t>7. Configure Hyperledger Fabric Node SDK.</w:t>
        <w:br/>
        <w:t>8. Write Node.js application for invoke and query.</w:t>
        <w:br/>
        <w:t>9. Execute auction transactions.</w:t>
        <w:br/>
        <w:t>10. Verify stored auction data from blockchain ledger.</w:t>
      </w:r>
    </w:p>
    <w:p>
      <w:pPr>
        <w:pStyle w:val="Heading2"/>
      </w:pPr>
      <w:r>
        <w:t>Procedure</w:t>
      </w:r>
    </w:p>
    <w:p>
      <w:r>
        <w:t>Step 1 — Update Ubuntu Packages</w:t>
      </w:r>
    </w:p>
    <w:p>
      <w:pPr>
        <w:shd w:fill="EAEAEA"/>
      </w:pPr>
      <w:r>
        <w:rPr>
          <w:rFonts w:ascii="Courier New" w:hAnsi="Courier New"/>
          <w:sz w:val="20"/>
        </w:rPr>
        <w:t>sudo apt update</w:t>
        <w:br/>
        <w:t>sudo apt upgrade -y</w:t>
      </w:r>
    </w:p>
    <w:p>
      <w:r>
        <w:t>Step 2 — Install Required Packages</w:t>
      </w:r>
    </w:p>
    <w:p>
      <w:pPr>
        <w:shd w:fill="EAEAEA"/>
      </w:pPr>
      <w:r>
        <w:rPr>
          <w:rFonts w:ascii="Courier New" w:hAnsi="Courier New"/>
          <w:sz w:val="20"/>
        </w:rPr>
        <w:t>sudo apt install git curl docker.io docker-compose nodejs npm -y</w:t>
      </w:r>
    </w:p>
    <w:p>
      <w:r>
        <w:t>Step 3 — Start Docker Service</w:t>
      </w:r>
    </w:p>
    <w:p>
      <w:pPr>
        <w:shd w:fill="EAEAEA"/>
      </w:pPr>
      <w:r>
        <w:rPr>
          <w:rFonts w:ascii="Courier New" w:hAnsi="Courier New"/>
          <w:sz w:val="20"/>
        </w:rPr>
        <w:t>sudo systemctl start docker</w:t>
        <w:br/>
        <w:t>sudo systemctl enable docker</w:t>
      </w:r>
    </w:p>
    <w:p>
      <w:r>
        <w:t>Check Docker Version</w:t>
      </w:r>
    </w:p>
    <w:p>
      <w:pPr>
        <w:shd w:fill="EAEAEA"/>
      </w:pPr>
      <w:r>
        <w:rPr>
          <w:rFonts w:ascii="Courier New" w:hAnsi="Courier New"/>
          <w:sz w:val="20"/>
        </w:rPr>
        <w:t>docker --version</w:t>
      </w:r>
    </w:p>
    <w:p>
      <w:r>
        <w:t>Step 4 — Download Hyperledger Fabric Samples</w:t>
      </w:r>
    </w:p>
    <w:p>
      <w:pPr>
        <w:shd w:fill="EAEAEA"/>
      </w:pPr>
      <w:r>
        <w:rPr>
          <w:rFonts w:ascii="Courier New" w:hAnsi="Courier New"/>
          <w:sz w:val="20"/>
        </w:rPr>
        <w:t>curl -sSL https://bit.ly/2ysbOFE | bash -s</w:t>
      </w:r>
    </w:p>
    <w:p>
      <w:r>
        <w:t>Step 5 — Navigate to Test Network</w:t>
      </w:r>
    </w:p>
    <w:p>
      <w:pPr>
        <w:shd w:fill="EAEAEA"/>
      </w:pPr>
      <w:r>
        <w:rPr>
          <w:rFonts w:ascii="Courier New" w:hAnsi="Courier New"/>
          <w:sz w:val="20"/>
        </w:rPr>
        <w:t>cd fabric-samples/test-network</w:t>
      </w:r>
    </w:p>
    <w:p>
      <w:r>
        <w:t>Step 6 — Start Blockchain Network</w:t>
      </w:r>
    </w:p>
    <w:p>
      <w:pPr>
        <w:shd w:fill="EAEAEA"/>
      </w:pPr>
      <w:r>
        <w:rPr>
          <w:rFonts w:ascii="Courier New" w:hAnsi="Courier New"/>
          <w:sz w:val="20"/>
        </w:rPr>
        <w:t>./network.sh up</w:t>
      </w:r>
    </w:p>
    <w:p>
      <w:r>
        <w:t>Step 7 — Create Channel</w:t>
      </w:r>
    </w:p>
    <w:p>
      <w:pPr>
        <w:shd w:fill="EAEAEA"/>
      </w:pPr>
      <w:r>
        <w:rPr>
          <w:rFonts w:ascii="Courier New" w:hAnsi="Courier New"/>
          <w:sz w:val="20"/>
        </w:rPr>
        <w:t>./network.sh createChannel</w:t>
      </w:r>
    </w:p>
    <w:p>
      <w:r>
        <w:t>Step 8 — Deploy Car Auction Chaincode</w:t>
      </w:r>
    </w:p>
    <w:p>
      <w:pPr>
        <w:shd w:fill="EAEAEA"/>
      </w:pPr>
      <w:r>
        <w:rPr>
          <w:rFonts w:ascii="Courier New" w:hAnsi="Courier New"/>
          <w:sz w:val="20"/>
        </w:rPr>
        <w:t>./network.sh deployCC -ccn auction -ccp ../asset-transfer-basic/chaincode-javascript -ccl javascript</w:t>
      </w:r>
    </w:p>
    <w:p>
      <w:pPr>
        <w:pStyle w:val="Heading2"/>
      </w:pPr>
      <w:r>
        <w:t>Node SDK Code</w:t>
      </w:r>
    </w:p>
    <w:p>
      <w:pPr>
        <w:shd w:fill="EAEAEA"/>
      </w:pPr>
      <w:r>
        <w:rPr>
          <w:rFonts w:ascii="Courier New" w:hAnsi="Courier New"/>
          <w:sz w:val="20"/>
        </w:rPr>
        <w:t>const { Gateway, Wallets } = require('fabric-network');</w:t>
        <w:br/>
        <w:t>const fs = require('fs');</w:t>
        <w:br/>
        <w:t>const path = require('path');</w:t>
        <w:br/>
        <w:br/>
        <w:t>async function main() {</w:t>
        <w:br/>
        <w:br/>
        <w:t xml:space="preserve">    try {</w:t>
        <w:br/>
        <w:br/>
        <w:t xml:space="preserve">        const ccpPath = path.resolve(__dirname,</w:t>
        <w:br/>
        <w:t xml:space="preserve">        'connection-org1.json');</w:t>
        <w:br/>
        <w:br/>
        <w:t xml:space="preserve">        const ccp = JSON.parse(fs.readFileSync(ccpPath, 'utf8'));</w:t>
        <w:br/>
        <w:br/>
        <w:t xml:space="preserve">        const walletPath = path.join(process.cwd(), 'wallet');</w:t>
        <w:br/>
        <w:br/>
        <w:t xml:space="preserve">        const wallet = await Wallets.newFileSystemWallet(walletPath);</w:t>
        <w:br/>
        <w:br/>
        <w:t xml:space="preserve">        const gateway = new Gateway();</w:t>
        <w:br/>
        <w:br/>
        <w:t xml:space="preserve">        await gateway.connect(ccp, {</w:t>
        <w:br/>
        <w:t xml:space="preserve">            wallet,</w:t>
        <w:br/>
        <w:t xml:space="preserve">            identity: 'appUser',</w:t>
        <w:br/>
        <w:t xml:space="preserve">            discovery: { enabled: true, asLocalhost: true }</w:t>
        <w:br/>
        <w:t xml:space="preserve">        });</w:t>
        <w:br/>
        <w:br/>
        <w:t xml:space="preserve">        const network = await gateway.getNetwork('mychannel');</w:t>
        <w:br/>
        <w:br/>
        <w:t xml:space="preserve">        const contract = network.getContract('auction');</w:t>
        <w:br/>
        <w:br/>
        <w:t xml:space="preserve">        await contract.submitTransaction(</w:t>
        <w:br/>
        <w:t xml:space="preserve">            'CreateCar',</w:t>
        <w:br/>
        <w:t xml:space="preserve">            'CAR001',</w:t>
        <w:br/>
        <w:t xml:space="preserve">            'BMW',</w:t>
        <w:br/>
        <w:t xml:space="preserve">            'Black',</w:t>
        <w:br/>
        <w:t xml:space="preserve">            'Darane',</w:t>
        <w:br/>
        <w:t xml:space="preserve">            '500000'</w:t>
        <w:br/>
        <w:t xml:space="preserve">        );</w:t>
        <w:br/>
        <w:br/>
        <w:t xml:space="preserve">        console.log('Car Auction Transaction Submitted');</w:t>
        <w:br/>
        <w:br/>
        <w:t xml:space="preserve">        const result = await contract.evaluateTransaction(</w:t>
        <w:br/>
        <w:t xml:space="preserve">            'ReadCar',</w:t>
        <w:br/>
        <w:t xml:space="preserve">            'CAR001'</w:t>
        <w:br/>
        <w:t xml:space="preserve">        );</w:t>
        <w:br/>
        <w:br/>
        <w:t xml:space="preserve">        console.log(result.toString());</w:t>
        <w:br/>
        <w:br/>
        <w:t xml:space="preserve">        gateway.disconnect();</w:t>
        <w:br/>
        <w:br/>
        <w:t xml:space="preserve">    } catch (error) {</w:t>
        <w:br/>
        <w:br/>
        <w:t xml:space="preserve">        console.error(`Failed: ${error}`);</w:t>
        <w:br/>
        <w:t xml:space="preserve">        process.exit(1);</w:t>
        <w:br/>
        <w:t xml:space="preserve">    }</w:t>
        <w:br/>
        <w:t>}</w:t>
        <w:br/>
        <w:br/>
        <w:t>main();</w:t>
      </w:r>
    </w:p>
    <w:p>
      <w:pPr>
        <w:pStyle w:val="Heading2"/>
      </w:pPr>
      <w:r>
        <w:t>Compile and Run</w:t>
      </w:r>
    </w:p>
    <w:p>
      <w:r>
        <w:t>Install Dependencies</w:t>
      </w:r>
    </w:p>
    <w:p>
      <w:pPr>
        <w:shd w:fill="EAEAEA"/>
      </w:pPr>
      <w:r>
        <w:rPr>
          <w:rFonts w:ascii="Courier New" w:hAnsi="Courier New"/>
          <w:sz w:val="20"/>
        </w:rPr>
        <w:t>npm install fabric-network</w:t>
      </w:r>
    </w:p>
    <w:p>
      <w:r>
        <w:t>Run Application</w:t>
      </w:r>
    </w:p>
    <w:p>
      <w:pPr>
        <w:shd w:fill="EAEAEA"/>
      </w:pPr>
      <w:r>
        <w:rPr>
          <w:rFonts w:ascii="Courier New" w:hAnsi="Courier New"/>
          <w:sz w:val="20"/>
        </w:rPr>
        <w:t>node app.js</w:t>
      </w:r>
    </w:p>
    <w:p>
      <w:pPr>
        <w:pStyle w:val="Heading2"/>
      </w:pPr>
      <w:r>
        <w:t>Expected Output</w:t>
      </w:r>
    </w:p>
    <w:p>
      <w:pPr>
        <w:shd w:fill="EAEAEA"/>
      </w:pPr>
      <w:r>
        <w:rPr>
          <w:rFonts w:ascii="Courier New" w:hAnsi="Courier New"/>
          <w:sz w:val="20"/>
        </w:rPr>
        <w:t>Car Auction Transaction Submitted</w:t>
        <w:br/>
        <w:br/>
        <w:t>{</w:t>
        <w:br/>
        <w:t xml:space="preserve">  "ID":"CAR001",</w:t>
        <w:br/>
        <w:t xml:space="preserve">  "Company":"BMW",</w:t>
        <w:br/>
        <w:t xml:space="preserve">  "Color":"Black",</w:t>
        <w:br/>
        <w:t xml:space="preserve">  "Owner":"Darane",</w:t>
        <w:br/>
        <w:t xml:space="preserve">  "Price":"500000"</w:t>
        <w:br/>
        <w:t>}</w:t>
      </w:r>
    </w:p>
    <w:p>
      <w:pPr>
        <w:pStyle w:val="Heading2"/>
      </w:pPr>
      <w:r>
        <w:t>Result</w:t>
      </w:r>
    </w:p>
    <w:p>
      <w:r>
        <w:t>Thus, the Car Auction Network was successfully implemented using Hyperledger Fabric Node SDK and IBM Blockchain Starter Plan. Chaincode transactions were invoked successfully, and auction data was stored and retrieved securely from the blockchain ledger.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